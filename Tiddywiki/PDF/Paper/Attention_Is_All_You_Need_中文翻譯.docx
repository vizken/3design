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Attention Is All You Need 中文翻譯</w:t>
      </w:r>
    </w:p>
    <w:p>
      <w:r>
        <w:t>h‚tëi*Ê—¥Ø0GQUH\ãYKRLGZZKTZOUTÈL844}Œüë¤˝˙ãk'YNOYN~/RROG¡Ł}˚ó‘×˙:XGTYLUXSKX-¿n}˝É]–˝"d˙ŠÀæ&gt;#ÀX⁄"–4UGS\ãæ•Õ"½nGZZKTZOUTS[RZONKGJGZZKTZOUT~E−žÀ"}îxYn}î"Ý+G˙Ë7˝N„H"UÞ×˙O4OQOï_Éð"[Jƒ~ZKTYUX˘ZKTYUX˝¡Ł˚ó¼m~¥w8ž−"-¿O†2ROUT˙@«8Œ"-¿O†nÉËï_"ðü[Jƒn]Hï…"Wﬂ~Z„˝2[QGY`~'OJGT:Õ8ž−"¥−â¡ŁZKTYUX˘ZKTYUX"d˙MçnM[8ï_(ý"[Jƒnéâ¯~˛8Ñî}ââÃ8ï_"Kxˇ=UXQVKXLUXSKJ]NORKGZ-UUMRK(XGOTˆ=UXQVKXLUXSKJ]NORKGZ-UUMRK8KYKGXINƒGTÆàÌ™ÎÔò©Ïk‚ghkè¢VxAúaožEL˜v~çô-%ºÂ9ÖÒˇ²êTÆàÌê2eTÆàÌk?TÆàÌm%²ÚAŸy%²ƒAŸožÅÂñˇ%º*Ñò1ÚAŸyƒAŸNÜÛožé[U+ÑŸì€`ˇ˘àn¢k?%º¨ÅO¾iÞošwgÅ¾ñw¬}ˇ’ÀžªK×5ožé[ˇ%º¨6§´§ì€`ñkÝëÄÂ—Èçg,–`%ºhož¨6§c§ì€`˘ké[ˇ%º‘y4%%º‘ˇÂ¯ˇã…k¨’À4ÞkžQ©)ùƒã˘ﬁúˇÂñˇ%º’ÀèÎˇ%²4Bãož*¨ƒäÝO’À…GyÄ™’À…Gˇ_ÕÑ1¿†ñké[n¢UY®ñªPzñ¿U`ož^Ok²êTÆàÌÔð©x?Êﬁ¸²ê%º*o©+ÿµyÿß~çˇ–Zyågœÿ‰‚ož*¨‰‚Ê1yå5â+÷k[ÿGù%²5ˇłWÙÁNZyÿµDÿyåZˇłWÙÁ~çNZož_¡Äˇ¿~ÔÅ−IýÎ’Àˇwgk¨¾xˇ~çxƒJ±ˇ¼M}kœ˚Ä™ˇÄ™òýÎˇ)Ý4ožÂˇW†*YóˇœÿÀòk¿~‰‚ˇÂÎ³Ø›À¨ož¨__`˘kÑò]Æè˚~ç‘%yô-%ºUêÞˇ%²BãkUY‘%›Ó¼©òðY¿¨ÿµêÿß~ç˘ˇåYožﬂ5…ÕÑÙk_ÑòC²êàÌ%²Ü–</w:t>
      </w:r>
    </w:p>
    <w:p>
      <w:r>
        <w:t>¨¾W†˘é[Ußk_%ºëã9²²êw¶›Ó9ÑòÛÊòÿµyÿªŁg¾ÚˇwgkwUY¨·NI5ˇ˛84žˇ’Àeñì€ÅOˇ‘ˇÂ—ÈçožÔ‚ˇÂEk[C–2eTÆàÌ†˚ÂÎã‘%²ošwg‰‚ñÄÿµyÿßyåˇłWnPož¨?%º˘k¼û`Þÿµyÿßyåˇ™Zñ¬ˇq†)…kı5yå$ˇåYòÍk©¿ÅÍkò©+…Íož–±.åYyå$ˇ›Ó¼©J±¾¡¨˘k˘q†×5ñ¡ˇ)…k@™9+ÓMˇyåHu®‚z4|çkx©é–ožkÄžf˚k©%²_Ñòk¼û%~çˇcyåY‰‚~çˇnPož]è9__`k,…¯òƒošd}",ošƒÎVÓ@ãy.`Š¼ˇO•ñ•ˇÄàÌÂ9²êÑòkò©~ç+÷ˇ²êkw]tı¢¨‘%§‹ˇ|Êł‰Àòk&lt;é[ñ=k©ƒ%²¶›´Û‰‚ÿµyÿßnPò–~ç+¨µˇ~-˘ké[1TˆošŒßw”Œ,+¹ÌÄÝBãTÆ~çô-%ºCÄ%²ÚAŸƒAŸÈãLkÚAŸ¥0%²–ZnPˇÿµ~ç^^Tñ%²ÒˇnP``TožÿGkƒAŸÿè–Zˇ%²ÿß~ç__Sk%²)%²«ªož8²_–}ëãkÚAŸyƒAŸC–ÄLyoš¶NˇCkãðªP¨£ˇXyXož©ŠxUŠÃØ©ŠuÚAŸ4¶,cˇCÄLòèož?%²CCÄÿCožƒ%²C©%²Ñòkƒ8C©%²‘%ˇošyå¶NˇùØàÌožé[+?ÿCÇJ%²;[NkN5gCöÕož-&lt;©ªk?ÿCˇÿß©^^k¿˘^©ÿCÎï˘ëˇá…ož˚4’”?;[Nk%º˘ˇñÄÿCYCTµCDÿˇÿßÓƒC˚JožUŠuƒAŸcý4¶,cˇCÄLòèožﬂ4?ÚAŸC˘ˇÿC$ÙkƒAŸVµƒÿCk¥C+ÚAŸÄ÷ˇÿßügožÚAŸšwké[¨?ÿCÇJ;[NkÀegCöÕožé[ﬁwƒAŸÄ÷˘ˇÿCkY–2yå¼hñeµˇyåož_QAÈ`1ÿßTµžg%²yåkG‚+yåˇÄyOQ›Ó49O</w:t>
      </w:r>
    </w:p>
    <w:p>
      <w:r>
        <w:t>á…UYTˆ˚1y%²Á+¥0ñÿßk¿˘ošošyÿßC©gOož¬ZšéC¯4hožJQJ\Áèožé[‰‚yñÄˇµeoš,ﬂkÀe†%²á…YB±łˇÓMož¨˘ê˘ké[cž‰‚%²Áˇá…kw1[Á`è%²&gt;‹7ožy-%²Üøè&gt;‹1y&lt;ožé[‰‚ÿß&gt;‹˚yÂoˇá…©cyµeg+chožﬂ4Ýyœÿ$Ùkµeé[ˇ‚c,cožc–ÀÄ%łWCˇùØàÌ‰‚Ã Åá…ož]Àñ¨òŒˇÖÒÅ,wkx¨˘ê˘µeˇ,ƒ¾½oš¾-.qkœ˚UY–äƒiˇ&gt;‹+cWAÛ˘ëož¢JQˇłAû4ˇžŸkÑòˇÅ,[,k¢JQAûÝžkcAkÝyˇµeé[Àk+9®ÝˇJQłkµeÝqƒÍxk1á…PgÀÄâ4ƒˇˆ¿ož˚4ˇ…_§•ké[Ý4µeŁožé[Gë1ošyãðcˇošñˇ¿Å¥0NŁñJQošJQyJ\Ó|ç¾ñkò©JÓˇošyüg%á…ožÂ9?¥0ÍÎˇošyké[J\1[NwÇ)¥0kDÿÂÄłkò£ñPožªŁ%ºˇcnPÿqû`¼hcyåˇ™ÎožòçQÄ%²71&lt;=5¿˘7=O71=O1&lt;=O&lt;¿˘k¥0˚@…&gt;‹=O7ZJJJQ=O1ZJJJQ=O&lt;ZJJJ\C=5ZJNJ\Jož¨¾W†˘ké[JNwgCêož+?ké[–JQJ\J`Nož§ÊZé¹é•Ð¨ÚAŸƒAŸCkÛ˘ù%²ƒAŸCkyÛ˘ÚAŸˇÿßožªŁƒAŸ˘ˇ?yå¼hñÿµ~ç˘ˇñÄyåož%b~çñ~ç%º˘ÁºˇÚAŸ</w:t>
      </w:r>
    </w:p>
    <w:p>
      <w:r>
        <w:t>ÚAŸmCož¨C˘kñÄˇošyÛ˘c%²ª’k¨L©ÚAŸ˘ù%²CˇÿßožÚAŸ˘ˇ?yåCUY¼hÚAŸ%²CˇñÄyåožšwªkƒAŸ˘ˇCªŁƒAŸ˘ˇ?yåC¼hƒAŸ˘+ñw,¥yåˇñÄyåožé[¬}–2ƒAŸ˘ˇgX™ÎvÛ‚4˘ł¡KÅož*IUˇÿµ˘ñÄ`cNˇłgŠå˚Á8x´éø§¯łﬂ4ÿC$Ùké[ˇÚAŸyƒAŸ˘ˇ?CCm%²¶NˇùØàÌk¥ùØàÌ@™¿ÅJE¨cyå©,cˇkx[CC$–cˇ@…ožˇP%²_Tˆ’ﬂ©ÄÿµyÿßˇÓƒ˚JkÄBCˇÓƒ˚JLLožJé[–¯*ˇ¿ÅJEyá…1ƒAŸÿßôE˚Äyˇ%²–ˇ"äož¨é[ˇ%º¨TµC˘ké[1?ÓM+Yožx´©+yåˇ%²?™Îož˚4ké[1yåÚA“ñÚAŸyƒAŸÄ÷‡BˇÿµTµ˘ožyåÚAyTµˇÓƒJÄÚ_yåÚAUY#+kƒò*.±ñˇyåÚ6+VUYOYOTVUY`O`J6+VUYOIUYVUY`O`J¿˘VUY©yåkO©Óƒož-&lt;©ªkyåÚAˇ?Óƒ+†9%²3ł¼¿ož?fx¥è%²Ù~´…kRkñ—kožé[#+á…©œ˚é[šŠªŁ%º® £.+,+yåˇ¼hkœ˚+`ÞGˇžgQ6+VUYQUYnP˚6+VUYˇ¿Åá…ožé[–.ñˇyåTµg4¡àkGëÍÎDÿÙ',cˇÈçg@nghožé˛L!òÎ-ké[Aû²êCy2eCˇ_’µk[*o9¥0Jxˇ–Z~çnP^^TñP%²‹xˇ~ç``Tk¿˘^O`OJJkƒò%²Áºˇ~çô-ÚAŸêƒAŸ˘ˇłWCož%²©?C‰‚ˇÈÖÒƒožP%²©UYwgˇ‰‚OkYñ¬ˇÂ4¿~q†ˇ…OÛkOožƒ©àÌ˘xåY›Ó$ˇè¬xƒož.xåY›ÓÅ©ŁÚ~çô-`˘ˇ¼p8ëož§•._›ÓÅˇ%²¼pœª©ùgyeg™Z·À¨àÌ˘nnˇè¬xƒožÿµyÿß~ç˘`ÞyåÁ`$ˇ?è¬Þ?k.åY›ÓÅ&lt;Þ £œ4ké[Aû4c£Cš=uc£CšºˇÂÝè¬xƒoš?CÖÒƒyÂ5¿~q†…ožT˚~çˇxƒkJ˚nPˇÓƒkQ˚2eˇþˇÝ4kX£Cšº?CÖÒƒ¿~ÂÝè¬xƒq†5T—J55²ê5T—J5T5T2e5Q—T—J55RUMQT5X—T—J55T`XònñPkC1ñÄyåNñÉ…Oˇ¿~ügˇq†kò²êC¬}5T¿~q†ož¨‰‚ÖÒÅ’µk¢~çxƒT49nPÓƒJžkCA²êC½k©ÑŸì€˘˚4Uä—C®x~çˇ`ˇ‰‚Xˇ&gt;¿ožk1ÂÝè¬xƒÍñ5T`Xožé[‰æ¨ÌÛˇW†˘%²5²ò_’cožþ!ƒ˚Q"Tˇ%C2ekN?%²+ÿµyÿßˇyåož}"k¨&gt;þˇÕÑ¬}5T`Q2eCk¨ýJ2eˇÕÑ¬}5RUMQTk[Í4àÌ˘`Þyå$ˇÂxè¬ˇxƒož2eC*oA²êC¾€ÊkœÿQÄ¼ožÀòkUã2eÝq×5ÖÒƒñ5Q—T—J</w:t>
      </w:r>
    </w:p>
    <w:p>
      <w:r>
        <w:t>T—JožÀòk/–QTk%²Uã2eˇÖÒƒ‹c9CyùgCˇÁ`k/NˇñÔ©UYDÿ¾UƒKˇ%ºožé[Ré[ˇ%º˘Boˇãbkw¨“£˘JPy”ŒPƒož?N”˜ª.ñügcˇ`kŁÚw'JëOÿˇOcy§#Èãˇg˚ož_‘Î-PÅé[ˇ%º’À’což_‘d(xæé[¨öÕˇ6§´§…G¤g4’Àk¿˘m³Oÿ+ož?Oÿ–-gÚAkł§Oy)ö§O»FÝ³–ˇMnož±Úˇ6c…G¤kmOÿkw1–ãèMnož~çxƒ,ˇOÿ%²ÜgÔòož?’À)ˇOÿ+mÝ³ł–y)ö–ožé[¨%²VÀÄˇÑŸ’Àé[ˇ%ºož–ÎƒTˆˇÝ@…ˇÂE%ºk?’À5âôž³aožé[ˇÂE%º»’À45ê4žož]]Cožé[ÿGY¸ﬂ¨’Ài˘wJ.äy+†9¨ƒ%²)]GXS[VYZKVY5â˘¿ÅªÍ.,äkwıe1¿5â…ˇu’ÿèAƒª×4ož]GXS[VYZKVYož˝Z‚é[1™†ñ?ÿCˇÿßk¨1ÿCˇÿµ,y†8$ùož4Ùk¨ÚAŸyƒAŸÄ÷˘ké[1™†ñTµyyåÚAˇyož+9ÂÎ%ºké[–6JXUV™äož¨’Ài˘ké[–ˇˇł˚RYož‘%º£òŠÈ²Š»oÂ‘%ºˇã…¾ñk’ÀèÎQ©[ˇ%²4Bãož%º————————————−—¨6§´§ì€`˘kÝº%ºgn˘ˇhAYù3ˇÂ—%ºg,–`%ºhäßYkGy4%²¶‘ˇÂäã…˚ož¥%ºˇFåç¨nˇ‡Bož’À¨0ËÞož/–é[ˇÂE%º-Ý4YùGbˇñÄ%ºy–`%ºk’ÀèÎQ©?%ºˇ%²4Bãož</w:t>
      </w:r>
    </w:p>
    <w:p>
      <w:r>
        <w:t>¨6§c§ì€`˘ké[ˇÝº%ºˇ±ã˚kÝ4$ùGbˇñÄ%%²%ºk’ÀèÎz9¯ùÂ¯%ºˇ`ož6§c§ˇ%º–™ä˚6JXUVkò©ož+9ÂE%ºké[–ˇ%%ºÛ˘Âeòµˇu®łk?òµ?ãUÊ%²)ož+9Ýº%ºké[+Âeòµg4u®ožé[–kÝ4˚kxƒÚã\?Ý@…©¨’G¤g˘àe#ˇož¨P“žké[ŠåÂÝÿßxƒ˚ÿµxƒknÈÈ4é[ˇÈçkw1é[ˇì€ÅOy’ÀèÎƒã˘ˇ¿U%º}©Èãg4Aûožé[*1’Àžošñ–ˇˇ…OYC?ˇ4Ò%¤ƒµˇs‰,+Ûs‰9’À%ºož¹éI|ëãˇJ}ožÌçßˇłÂÎ%ºˇł,cožñÄ6öCÂ96ƒñ´ƒì€’G¤ož4JJNJQJ\6JXUVRYyåTµò©3ł¼¿˚4łscÁ^ˇM}Åké[Ycˇ’ﬂwJé[ˇÂE%ºkyO’G¤6ƒ´ƒì€ˇÅJožé[–ù%²-ñˆˇ\«kxZÄu®òµožé[¨n˘çß?Èç¨nˇggh˘ké[wJˇ…OyyˇÓƒk‚4‰‚OJkò-ñˆož¨nggh˘ké[•(ñ×4ˇÝ4JQkÄC%ºÅOožn¢GÃ Åw £kwAµe¾ÖÒˇÃ Åá…U¾Äožé[¨gghygh˘%²5•(ñkòÄÊˇ;ýk¾Ýˇ%º¾ñkw™+9²ƒ'`³oÄnož¨ggh˘ké[.ñˇyåTµÛÁEé[ˇ3łyåÚAkw•(ñÂÎ%ºÙ',cˇÈçožâÅŠ_‘!!7!!7!!7!!7!!7Ú`ÿèˇ</w:t>
      </w:r>
    </w:p>
    <w:p>
      <w:r>
        <w:t>¾`UßÔðˇ8ëyÿßIñ®€ˇÈãÅ³ØkwAÿµ}x®Úož4é[JSUJKR¨ˇghBã’À4%²Ck³’ÀOÿožé[–¾Ýˇäå™ƒy§›•k¨!!7êË˘é[–4%²–ˇMn†˚−%²Šåky%²¨P“i˘ké[1ÂÝÿßxƒÍñÿµxƒož+9y!!7Šåké[C–Ý4y\ožn˘é[ˇÈçn¢k@™Þ5Ô`ˇ²iké[ˇ%ºnë±³oñk±ñˇÈçA$ùsˇﬂ~çñ~ç%º,Ak/–N¨’ÀOÿÁ’Àžk-Še¨¾W†˘ké[Uß4kƒ%²¶Â9¼hˇ~çô-%ºk+9ì€`kUYAÂ9²êê2eCˇ}©Èã’À¾½ož¨6§´§y¨ùµˇ`˘ké[Âñˇ%ºþˇYù3ˇñÄ–`%ºožé[+Â9ˇ%ºˇÌÛßñ½kw‰æ1[†9¿U`ožé[‰æ1ýJñﬂƒÎ$Ùˇ—Cÿµyÿß%ﬂˇ|Êkw²òBBˇošI™ÑòYÄ|ÔòÝºÿµyÿßkò£¦ošºÈy‡Èož‘ÿèÀÄ¾5ˇ¿~Å©é[ˇP%²Bo)öožñožé–˚4ª¢µe˚M"JÝkšŠWyQˇÁè©®ł˚y’[˚ˇÞyıÑJOož;"[ˇµeW—Q\OJQWOQOˇ®ł˚k’[˚JQož+9ošošyké[ãð–ošošyˇłož?¿GX&gt;O\VXKVXOTZ)U88)U88)U88GX&gt;O\)U886XUIUL4'')2GX&gt;O\VXKVXOTZ6XUIKKJOTMYULZNK/+++)UTLKXKTIKUT)USV[ZKX&lt;OYOUTGTJ6GZZKXT8KIUMTOZOUT</w:t>
      </w:r>
    </w:p>
    <w:p>
      <w:r>
        <w:t>4K[XGRIUSV[ZGZOUT6XUIKKJOTMYULZNK)UTLKXKTIKUT+SVOXOIGR3KZNUJYOT4GZ[XGR2GTM[GMK6XUIKYYOTM'J\GTIKYOT4K[XGR/TLUXSGZOUT6XUIKYYOTM9_YZKSY4/69/TZKXTGZOUTGR)UTLKXKTIKUT2KGXTOTM8KVXKYKTZGZOUTY/)28GX&gt;O\VXKVXOTZ/TZKXTGZOUTGR)UTLKXKTIKUT2KGXTOTM8KVXKYKTZGZOUTY/)28GX&gt;O\VXKVXOTZGX&gt;O\VXKVXOTZ)USV[ZGZOUTGRROTM[OYZOIY6XUIKKJOTMYULZNK.[SGT2GTM[GMK:KINTURUM_)UTLKXKTIKULZNK4'')23GOT)UTLKXKTIK+SVOXOIGR3KZNUJYOT4GZ[XGR2GTM[GMK6XUIKYYOTM6XUIKKJOTMYULZNK˘YZ/TZKXTGZOUTGR)UTLKXKTIKUT)USV[ZGZOUTGR2OTM[OYZOIYGTJˆˆZN'TT[GR3KKZOTMULZNK')2GX&gt;O\0U[XTGRUL3GINOTK2KGXTOTM8KYKGXIN'J\GTIKYOT4K[XGR/TLUXSGZOUT6XUIKYYOTM9_YZKSY˘˚'J\GTIKYOT4K[XGR/TLUXSGZOUT6XUIKYYOTM9_YZKSY)U88'J\GTIKYOT4K[XGR/TLUXSGZOUT6XUIKYYOTM9_YZKSY</w:t>
      </w:r>
    </w:p>
    <w:p>
      <w:r>
        <w:t>GX&gt;O\)U886XUIKKJOTMYULZNK˙YZ'TT[GR3KKZOTMULZNK')2&lt;UR[SK 2UTM6GVKXYéTQ¢uÑòˇ%²PƒkCˇÚAŸ˘ˇxåY›Óˇož®ÚC¼hˇåY›Ó¼©k3ñm¶?§ožLQªP%²ˇožcˇË)Wncˇož</w:t>
      </w:r>
    </w:p>
    <w:p>
      <w:r>
        <w:t>k-¨CkªÀÄ"gÁ†gƒˇ6êWÁƒˇhož½‡ByN1y˘%ˇãYßÛož</w:t>
      </w:r>
    </w:p>
    <w:p>
      <w:r>
        <w:t>®Únëßˇg˚w'OÿˇÈãÄ¼ožé[Ëß4ýˇƒÿk€ñyÛły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